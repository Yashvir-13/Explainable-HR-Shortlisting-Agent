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F36"/>
          <w:sz w:val="48"/>
        </w:rPr>
        <w:t>Arjun Desai</w:t>
      </w:r>
    </w:p>
    <w:p>
      <w:r>
        <w:t>Backend Engineer | Python &amp; Cloud Infrastructure</w:t>
      </w:r>
    </w:p>
    <w:p>
      <w:r>
        <w:t>Hyderabad, India  •  arjun.desai@email.com  •  +91-98765-12345</w:t>
      </w:r>
    </w:p>
    <w:p/>
    <w:p>
      <w:pPr>
        <w:pStyle w:val="Heading1"/>
      </w:pPr>
      <w:r>
        <w:t>Professional Summary</w:t>
      </w:r>
    </w:p>
    <w:p>
      <w:r>
        <w:t>Backend engineer with 5 years of experience building scalable Python services, REST APIs, and data pipelines. Solid grounding in SQL, Docker, and AWS. Recently completed coursework in machine learning and LLM applications. Looking to transition into applied AI engineering roles.</w:t>
      </w:r>
    </w:p>
    <w:p>
      <w:pPr>
        <w:pStyle w:val="Heading1"/>
      </w:pPr>
      <w:r>
        <w:t>Work Experience</w:t>
      </w:r>
    </w:p>
    <w:p>
      <w:pPr>
        <w:pStyle w:val="Heading2"/>
      </w:pPr>
      <w:r>
        <w:t>Senior Backend Engineer — Freshworks</w:t>
      </w:r>
    </w:p>
    <w:p>
      <w:r>
        <w:t>Jan 2022 – Present (4 years)  |  Hyderabad, India</w:t>
      </w:r>
    </w:p>
    <w:p>
      <w:pPr>
        <w:pStyle w:val="ListBullet"/>
      </w:pPr>
      <w:r>
        <w:t>Designed and maintained Python microservices handling 2M+ API requests/day using FastAPI and PostgreSQL.</w:t>
      </w:r>
    </w:p>
    <w:p>
      <w:pPr>
        <w:pStyle w:val="ListBullet"/>
      </w:pPr>
      <w:r>
        <w:t>Built ETL pipelines with Apache Airflow processing customer analytics data for the CRM product.</w:t>
      </w:r>
    </w:p>
    <w:p>
      <w:pPr>
        <w:pStyle w:val="ListBullet"/>
      </w:pPr>
      <w:r>
        <w:t>Implemented role-based access control and API key authentication for internal service endpoints.</w:t>
      </w:r>
    </w:p>
    <w:p>
      <w:pPr>
        <w:pStyle w:val="ListBullet"/>
      </w:pPr>
      <w:r>
        <w:t>Mentored 2 junior developers on clean code practices and CI/CD workflows.</w:t>
      </w:r>
    </w:p>
    <w:p>
      <w:pPr>
        <w:pStyle w:val="Heading2"/>
      </w:pPr>
      <w:r>
        <w:t>Software Engineer — Zoho Corporation</w:t>
      </w:r>
    </w:p>
    <w:p>
      <w:r>
        <w:t>Jul 2020 – Dec 2021 (1.5 years)  |  Chennai, India</w:t>
      </w:r>
    </w:p>
    <w:p>
      <w:pPr>
        <w:pStyle w:val="ListBullet"/>
      </w:pPr>
      <w:r>
        <w:t>Developed REST APIs in Python for Zoho Recruit ATS platform features.</w:t>
      </w:r>
    </w:p>
    <w:p>
      <w:pPr>
        <w:pStyle w:val="ListBullet"/>
      </w:pPr>
      <w:r>
        <w:t>Wrote SQL queries and stored procedures for candidate tracking workflows.</w:t>
      </w:r>
    </w:p>
    <w:p>
      <w:pPr>
        <w:pStyle w:val="ListBullet"/>
      </w:pPr>
      <w:r>
        <w:t>Contributed to a resume keyword extraction module using regex and spaCy.</w:t>
      </w:r>
    </w:p>
    <w:p>
      <w:pPr>
        <w:pStyle w:val="Heading1"/>
      </w:pPr>
      <w:r>
        <w:t>Technical Skills</w:t>
      </w:r>
    </w:p>
    <w:p>
      <w:r>
        <w:t>Python, SQL, PostgreSQL, FastAPI, Flask, Docker, AWS (EC2, S3, Lambda), Apache Airflow, pandas, Git, CI/CD, REST APIs, Redis, data analysis</w:t>
      </w:r>
    </w:p>
    <w:p>
      <w:pPr>
        <w:pStyle w:val="Heading1"/>
      </w:pPr>
      <w:r>
        <w:t>Education</w:t>
      </w:r>
    </w:p>
    <w:p>
      <w:r>
        <w:t>B.E. in Computer Science — BITS Pilani (2020)</w:t>
      </w:r>
    </w:p>
    <w:p>
      <w:pPr>
        <w:pStyle w:val="Heading1"/>
      </w:pPr>
      <w:r>
        <w:t>Certifications</w:t>
      </w:r>
    </w:p>
    <w:p>
      <w:pPr>
        <w:pStyle w:val="ListBullet"/>
      </w:pPr>
      <w:r>
        <w:t>AWS Cloud Practitioner (2022)</w:t>
      </w:r>
    </w:p>
    <w:p>
      <w:pPr>
        <w:pStyle w:val="Heading1"/>
      </w:pPr>
      <w:r>
        <w:t>Key Projects</w:t>
      </w:r>
    </w:p>
    <w:p>
      <w:pPr>
        <w:pStyle w:val="ListBullet"/>
      </w:pPr>
      <w:r>
        <w:t>Customer Churn Predictor: Built a logistic regression model with scikit-learn predicting SaaS customer churn with 78% accuracy. Personal ML learning project.</w:t>
      </w:r>
    </w:p>
    <w:p>
      <w:pPr>
        <w:pStyle w:val="ListBullet"/>
      </w:pPr>
      <w:r>
        <w:t>Resume Keyword Extractor: Contributed to a spaCy-based NER pipeline extracting skills, job titles, and company names from unstructured resume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B667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