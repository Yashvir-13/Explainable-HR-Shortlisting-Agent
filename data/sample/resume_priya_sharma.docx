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Priya Sharma</w:t>
      </w:r>
    </w:p>
    <w:p>
      <w:r>
        <w:t>AI Engineer | Talent Analytics &amp; Automation</w:t>
      </w:r>
    </w:p>
    <w:p>
      <w:r>
        <w:t>Bengaluru, India</w:t>
      </w:r>
    </w:p>
    <w:p>
      <w:pPr>
        <w:pStyle w:val="Heading1"/>
      </w:pPr>
      <w:r>
        <w:t>Professional Summary</w:t>
      </w:r>
    </w:p>
    <w:p>
      <w:r>
        <w:t>AI engineer with 7 years of experience designing and deploying machine learning systems for HR technology platforms. Deep expertise in resume parsing, candidate matching, and building explainable scoring pipelines. Passionate about reducing recruiter workload through intelligent automation while maintaining fairness and transparency.</w:t>
      </w:r>
    </w:p>
    <w:p>
      <w:pPr>
        <w:pStyle w:val="Heading1"/>
      </w:pPr>
      <w:r>
        <w:t>Work Experience</w:t>
      </w:r>
    </w:p>
    <w:p>
      <w:pPr>
        <w:pStyle w:val="Heading2"/>
      </w:pPr>
      <w:r>
        <w:t>Lead AI Engineer - HireLogic AI</w:t>
      </w:r>
    </w:p>
    <w:p>
      <w:r>
        <w:t>Apr 2021 - Present | Bengaluru, India</w:t>
      </w:r>
    </w:p>
    <w:p>
      <w:pPr>
        <w:pStyle w:val="ListBullet"/>
      </w:pPr>
      <w:r>
        <w:t>Architected an end-to-end candidate scoring pipeline processing 50K+ resumes/month using Python, LangChain, and GPT-4o with structured JSON outputs.</w:t>
      </w:r>
    </w:p>
    <w:p>
      <w:pPr>
        <w:pStyle w:val="ListBullet"/>
      </w:pPr>
      <w:r>
        <w:t>Designed a five-dimension evaluation rubric used by 30+ recruiters, improving shortlisting consistency by 38%.</w:t>
      </w:r>
    </w:p>
    <w:p>
      <w:pPr>
        <w:pStyle w:val="ListBullet"/>
      </w:pPr>
      <w:r>
        <w:t>Built a RAG-based JD parser using ChromaDB and sentence-transformers for semantic skill matching.</w:t>
      </w:r>
    </w:p>
    <w:p>
      <w:pPr>
        <w:pStyle w:val="ListBullet"/>
      </w:pPr>
      <w:r>
        <w:t>Deployed as FastAPI service with Streamlit frontend, reducing average time-to-shortlist from 2 days to 3 hours.</w:t>
      </w:r>
    </w:p>
    <w:p>
      <w:pPr>
        <w:pStyle w:val="ListBullet"/>
      </w:pPr>
      <w:r>
        <w:t>Led bias audit initiative implementing PII masking and protected-attribute exclusion in all LLM prompts.</w:t>
      </w:r>
    </w:p>
    <w:p>
      <w:pPr>
        <w:pStyle w:val="Heading2"/>
      </w:pPr>
      <w:r>
        <w:t>ML Engineer - Naukri.com (InfoEdge)</w:t>
      </w:r>
    </w:p>
    <w:p>
      <w:r>
        <w:t>Jun 2018 - Mar 2021 | Noida, India</w:t>
      </w:r>
    </w:p>
    <w:p>
      <w:pPr>
        <w:pStyle w:val="ListBullet"/>
      </w:pPr>
      <w:r>
        <w:t>Built resume classification models using scikit-learn and XGBoost, processing 200K+ daily uploads.</w:t>
      </w:r>
    </w:p>
    <w:p>
      <w:pPr>
        <w:pStyle w:val="ListBullet"/>
      </w:pPr>
      <w:r>
        <w:t>Developed SQL and pandas analytics dashboards for recruiter performance tracking.</w:t>
      </w:r>
    </w:p>
    <w:p>
      <w:pPr>
        <w:pStyle w:val="ListBullet"/>
      </w:pPr>
      <w:r>
        <w:t>Implemented keyword extraction and skill normalisation pipelines for job-resume matching.</w:t>
      </w:r>
    </w:p>
    <w:p>
      <w:pPr>
        <w:pStyle w:val="Heading1"/>
      </w:pPr>
      <w:r>
        <w:t>Technical Skills</w:t>
      </w:r>
    </w:p>
    <w:p>
      <w:r>
        <w:t>Python, SQL, pandas, NumPy, LLM, LangChain, LangGraph, RAG, ChromaDB, FAISS, sentence-transformers, Streamlit, FastAPI, Docker, AWS, GCP, scikit-learn, XGBoost, prompt engineering, HR analytics, talent acquisition</w:t>
      </w:r>
    </w:p>
    <w:p>
      <w:pPr>
        <w:pStyle w:val="Heading1"/>
      </w:pPr>
      <w:r>
        <w:t>Education</w:t>
      </w:r>
    </w:p>
    <w:p>
      <w:r>
        <w:t>M.Tech in Artificial Intelligence - IIIT Hyderabad (2018)</w:t>
      </w:r>
    </w:p>
    <w:p>
      <w:r>
        <w:t>B.Tech in Computer Science - NIT Trichy (2016)</w:t>
      </w:r>
    </w:p>
    <w:p>
      <w:pPr>
        <w:pStyle w:val="Heading1"/>
      </w:pPr>
      <w:r>
        <w:t>Certifications</w:t>
      </w:r>
    </w:p>
    <w:p>
      <w:pPr>
        <w:pStyle w:val="ListBullet"/>
      </w:pPr>
      <w:r>
        <w:t>AWS Solutions Architect Associate (2022)</w:t>
      </w:r>
    </w:p>
    <w:p>
      <w:pPr>
        <w:pStyle w:val="ListBullet"/>
      </w:pPr>
      <w:r>
        <w:t>Google Cloud Professional ML Engineer (2023)</w:t>
      </w:r>
    </w:p>
    <w:p>
      <w:pPr>
        <w:pStyle w:val="ListBullet"/>
      </w:pPr>
      <w:r>
        <w:t>DeepLearning.AI Prompt Engineering for Developers (2024)</w:t>
      </w:r>
    </w:p>
    <w:p>
      <w:pPr>
        <w:pStyle w:val="Heading1"/>
      </w:pPr>
      <w:r>
        <w:t>Key Projects</w:t>
      </w:r>
    </w:p>
    <w:p>
      <w:pPr>
        <w:pStyle w:val="ListBullet"/>
      </w:pPr>
      <w:r>
        <w:t>Explainable Shortlisting Agent: LangGraph-based multi-step agent that parses JDs, extracts profiles from PDF/DOCX/JSON, scores across 5 rubric dimensions, and generates audit-ready reports.</w:t>
      </w:r>
    </w:p>
    <w:p>
      <w:pPr>
        <w:pStyle w:val="ListBullet"/>
      </w:pPr>
      <w:r>
        <w:t>Semantic Resume Search: Vector search engine using FAISS and sentence-transformers over 500K candidate embeddings enabling sub-200ms retrieval.</w:t>
      </w:r>
    </w:p>
    <w:p>
      <w:pPr>
        <w:pStyle w:val="ListBullet"/>
      </w:pPr>
      <w:r>
        <w:t>Bias Detection Dashboard: Internal tool detecting demographic proxy signals in LLM scoring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