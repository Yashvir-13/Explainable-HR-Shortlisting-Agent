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F36"/>
          <w:sz w:val="48"/>
        </w:rPr>
        <w:t>Ananya Reddy</w:t>
      </w:r>
    </w:p>
    <w:p>
      <w:r>
        <w:t>Content Marketing Manager | B2B SaaS</w:t>
      </w:r>
    </w:p>
    <w:p>
      <w:r>
        <w:t>Bengaluru, India  •  ananya.reddy@email.com  •  +91-65432-10987</w:t>
      </w:r>
    </w:p>
    <w:p/>
    <w:p>
      <w:pPr>
        <w:pStyle w:val="Heading1"/>
      </w:pPr>
      <w:r>
        <w:t>Professional Summary</w:t>
      </w:r>
    </w:p>
    <w:p>
      <w:r>
        <w:t>Content marketing professional with 4 years of experience creating B2B SaaS content strategies, managing editorial calendars, and driving organic traffic growth. Skilled in SEO, copywriting, and marketing analytics. No programming or data science background.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Content Marketing Manager — Chargebee</w:t>
      </w:r>
    </w:p>
    <w:p>
      <w:r>
        <w:t>Aug 2022 – Present (3.5 years)  |  Bengaluru, India</w:t>
      </w:r>
    </w:p>
    <w:p>
      <w:pPr>
        <w:pStyle w:val="ListBullet"/>
      </w:pPr>
      <w:r>
        <w:t>Managed a 5-person content team producing 40+ blog posts, whitepapers, and case studies per quarter.</w:t>
      </w:r>
    </w:p>
    <w:p>
      <w:pPr>
        <w:pStyle w:val="ListBullet"/>
      </w:pPr>
      <w:r>
        <w:t>Grew organic blog traffic by 180% over 18 months through SEO optimisation and content strategy.</w:t>
      </w:r>
    </w:p>
    <w:p>
      <w:pPr>
        <w:pStyle w:val="ListBullet"/>
      </w:pPr>
      <w:r>
        <w:t>Collaborated with product marketing to create launch messaging for 3 major feature releases.</w:t>
      </w:r>
    </w:p>
    <w:p>
      <w:pPr>
        <w:pStyle w:val="ListBullet"/>
      </w:pPr>
      <w:r>
        <w:t>Built editorial calendar and content performance dashboards in Google Sheets and HubSpot.</w:t>
      </w:r>
    </w:p>
    <w:p>
      <w:pPr>
        <w:pStyle w:val="Heading2"/>
      </w:pPr>
      <w:r>
        <w:t>Content Writer — Freshdesk (Freshworks)</w:t>
      </w:r>
    </w:p>
    <w:p>
      <w:r>
        <w:t>Jun 2021 – Jul 2022 (1 year)  |  Chennai, India</w:t>
      </w:r>
    </w:p>
    <w:p>
      <w:pPr>
        <w:pStyle w:val="ListBullet"/>
      </w:pPr>
      <w:r>
        <w:t>Wrote product documentation, help articles, and customer success stories.</w:t>
      </w:r>
    </w:p>
    <w:p>
      <w:pPr>
        <w:pStyle w:val="ListBullet"/>
      </w:pPr>
      <w:r>
        <w:t>Managed content updates in CMS (WordPress and Contentful).</w:t>
      </w:r>
    </w:p>
    <w:p>
      <w:pPr>
        <w:pStyle w:val="Heading1"/>
      </w:pPr>
      <w:r>
        <w:t>Technical Skills</w:t>
      </w:r>
    </w:p>
    <w:p>
      <w:r>
        <w:t>Content strategy, SEO, copywriting, HubSpot, WordPress, Google Analytics, Google Sheets, editorial management, B2B marketing</w:t>
      </w:r>
    </w:p>
    <w:p>
      <w:pPr>
        <w:pStyle w:val="Heading1"/>
      </w:pPr>
      <w:r>
        <w:t>Education</w:t>
      </w:r>
    </w:p>
    <w:p>
      <w:r>
        <w:t>BA in English Literature — Christ University, Bengaluru (2021)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HubSpot Content Marketing Certification (2023)</w:t>
      </w:r>
    </w:p>
    <w:p>
      <w:pPr>
        <w:pStyle w:val="ListBullet"/>
      </w:pPr>
      <w:r>
        <w:t>Google Analytics Individual Qualification (2022)</w:t>
      </w:r>
    </w:p>
    <w:p>
      <w:pPr>
        <w:pStyle w:val="Heading1"/>
      </w:pPr>
      <w:r>
        <w:t>Key Projects</w:t>
      </w:r>
    </w:p>
    <w:p>
      <w:pPr>
        <w:pStyle w:val="ListBullet"/>
      </w:pPr>
      <w:r>
        <w:t>SaaS Content Playbook: Created a comprehensive content strategy playbook adopted by 3 product lines at Chargebee.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5B667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