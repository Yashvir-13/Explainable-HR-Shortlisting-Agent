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F36"/>
          <w:sz w:val="48"/>
        </w:rPr>
        <w:t>Karan Patel</w:t>
      </w:r>
    </w:p>
    <w:p>
      <w:r>
        <w:t>Recent Graduate | Aspiring Data Analyst</w:t>
      </w:r>
    </w:p>
    <w:p>
      <w:r>
        <w:t>Ahmedabad, India  •  karan.patel@email.com  •  +91-76543-21098</w:t>
      </w:r>
    </w:p>
    <w:p/>
    <w:p>
      <w:pPr>
        <w:pStyle w:val="Heading1"/>
      </w:pPr>
      <w:r>
        <w:t>Professional Summary</w:t>
      </w:r>
    </w:p>
    <w:p>
      <w:r>
        <w:t>Recent B.Tech graduate with strong academic foundation in computer science and a keen interest in data analysis and Python programming. Completed two academic projects involving basic data processing. Eager to learn and contribute to a data-driven team.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Data Analytics Intern — DataMinds Consulting</w:t>
      </w:r>
    </w:p>
    <w:p>
      <w:r>
        <w:t>Jan 2025 – Apr 2025 (4 months)  |  Ahmedabad, India</w:t>
      </w:r>
    </w:p>
    <w:p>
      <w:pPr>
        <w:pStyle w:val="ListBullet"/>
      </w:pPr>
      <w:r>
        <w:t>Cleaned and preprocessed survey datasets (5K rows) using pandas and Excel.</w:t>
      </w:r>
    </w:p>
    <w:p>
      <w:pPr>
        <w:pStyle w:val="ListBullet"/>
      </w:pPr>
      <w:r>
        <w:t>Created basic visualisation charts in matplotlib for client presentations.</w:t>
      </w:r>
    </w:p>
    <w:p>
      <w:pPr>
        <w:pStyle w:val="ListBullet"/>
      </w:pPr>
      <w:r>
        <w:t>Assisted senior analysts with SQL queries for ad-hoc reporting requests.</w:t>
      </w:r>
    </w:p>
    <w:p>
      <w:pPr>
        <w:pStyle w:val="Heading1"/>
      </w:pPr>
      <w:r>
        <w:t>Technical Skills</w:t>
      </w:r>
    </w:p>
    <w:p>
      <w:r>
        <w:t>Python (basic), SQL (basic), pandas, Excel, matplotlib, Git, HTML/CSS</w:t>
      </w:r>
    </w:p>
    <w:p>
      <w:pPr>
        <w:pStyle w:val="Heading1"/>
      </w:pPr>
      <w:r>
        <w:t>Education</w:t>
      </w:r>
    </w:p>
    <w:p>
      <w:r>
        <w:t>B.Tech in Computer Science — Gujarat Technological University (2025)</w:t>
      </w:r>
    </w:p>
    <w:p>
      <w:pPr>
        <w:pStyle w:val="Heading1"/>
      </w:pPr>
      <w:r>
        <w:t>Key Projects</w:t>
      </w:r>
    </w:p>
    <w:p>
      <w:pPr>
        <w:pStyle w:val="ListBullet"/>
      </w:pPr>
      <w:r>
        <w:t>Student Attendance Tracker: Academic project using Flask and SQLite to manage student attendance records with basic CRUD operations.</w:t>
      </w:r>
    </w:p>
    <w:p>
      <w:pPr>
        <w:pStyle w:val="ListBullet"/>
      </w:pPr>
      <w:r>
        <w:t>Weather Data Analysis: Jupyter notebook project analysing 2 years of weather data using pandas and matplotlib for a statistics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5B667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